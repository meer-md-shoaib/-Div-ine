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F06B" w14:textId="79A8D6BD" w:rsidR="003A142E" w:rsidRDefault="006F548D">
      <w:r>
        <w:t xml:space="preserve"> </w:t>
      </w:r>
      <w:r w:rsidR="00000000">
        <w:t>Mini-Project Report — Web Technologies (CSE2258)</w:t>
      </w:r>
    </w:p>
    <w:p w14:paraId="2C972DE9" w14:textId="77777777" w:rsidR="003A142E" w:rsidRDefault="003A142E"/>
    <w:p w14:paraId="3EC912D8" w14:textId="777DC66E" w:rsidR="003A142E" w:rsidRDefault="00000000">
      <w:r>
        <w:t xml:space="preserve">Title: “&lt;Div&gt;ine — The </w:t>
      </w:r>
      <w:r w:rsidR="000739FC">
        <w:t xml:space="preserve">Movie Advocate </w:t>
      </w:r>
      <w:r>
        <w:t>”</w:t>
      </w:r>
    </w:p>
    <w:p w14:paraId="4FA2D168" w14:textId="77777777" w:rsidR="000739FC" w:rsidRDefault="000739FC"/>
    <w:p w14:paraId="42E4C215" w14:textId="77777777" w:rsidR="003A142E" w:rsidRDefault="00000000">
      <w:r>
        <w:t>Course: Web Technologies (CSE2258)</w:t>
      </w:r>
    </w:p>
    <w:p w14:paraId="5A26CE20" w14:textId="77777777" w:rsidR="000739FC" w:rsidRDefault="000739FC"/>
    <w:p w14:paraId="714F121B" w14:textId="34487114" w:rsidR="00103582" w:rsidRDefault="00000000">
      <w:r>
        <w:t xml:space="preserve">Submitted By: </w:t>
      </w:r>
      <w:r w:rsidR="00103582">
        <w:t xml:space="preserve">  Team &lt;Div&gt;ine</w:t>
      </w:r>
    </w:p>
    <w:p w14:paraId="403C85C3" w14:textId="2D5F14FC" w:rsidR="00103582" w:rsidRDefault="00103582" w:rsidP="00103582">
      <w:pPr>
        <w:pStyle w:val="ListParagraph"/>
        <w:numPr>
          <w:ilvl w:val="0"/>
          <w:numId w:val="10"/>
        </w:numPr>
      </w:pPr>
      <w:r>
        <w:t>Meer Mohammed Shoaib</w:t>
      </w:r>
      <w:r w:rsidR="006F548D">
        <w:t xml:space="preserve"> - </w:t>
      </w:r>
      <w:r w:rsidR="006F548D" w:rsidRPr="006F548D">
        <w:t>20241CSE0918</w:t>
      </w:r>
    </w:p>
    <w:p w14:paraId="09FCC0C5" w14:textId="7BF8DF87" w:rsidR="00103582" w:rsidRDefault="00103582" w:rsidP="006F548D">
      <w:pPr>
        <w:pStyle w:val="ListParagraph"/>
        <w:numPr>
          <w:ilvl w:val="0"/>
          <w:numId w:val="10"/>
        </w:numPr>
      </w:pPr>
      <w:r>
        <w:t>Mohommed Adil</w:t>
      </w:r>
      <w:r w:rsidR="006F548D">
        <w:t xml:space="preserve"> - </w:t>
      </w:r>
      <w:r w:rsidR="006F548D" w:rsidRPr="006F548D">
        <w:t>20241CSE09</w:t>
      </w:r>
      <w:r w:rsidR="006F548D">
        <w:t>62</w:t>
      </w:r>
    </w:p>
    <w:p w14:paraId="28ABA517" w14:textId="6096C5C5" w:rsidR="00103582" w:rsidRDefault="00103582" w:rsidP="00103582">
      <w:pPr>
        <w:pStyle w:val="ListParagraph"/>
        <w:numPr>
          <w:ilvl w:val="0"/>
          <w:numId w:val="10"/>
        </w:numPr>
      </w:pPr>
      <w:r>
        <w:t>Nihaal R</w:t>
      </w:r>
      <w:r w:rsidR="006F548D">
        <w:t xml:space="preserve"> - </w:t>
      </w:r>
      <w:r w:rsidR="006F548D" w:rsidRPr="006F548D">
        <w:t>20241CSE09</w:t>
      </w:r>
      <w:r w:rsidR="006F548D">
        <w:t>53</w:t>
      </w:r>
    </w:p>
    <w:p w14:paraId="5CF682C2" w14:textId="0A590C60" w:rsidR="003A142E" w:rsidRDefault="00103582" w:rsidP="00103582">
      <w:pPr>
        <w:pStyle w:val="ListParagraph"/>
        <w:numPr>
          <w:ilvl w:val="0"/>
          <w:numId w:val="10"/>
        </w:numPr>
      </w:pPr>
      <w:r>
        <w:t>Shreyas Bharadwaj H A</w:t>
      </w:r>
      <w:r w:rsidR="006F548D">
        <w:t xml:space="preserve"> - </w:t>
      </w:r>
      <w:r w:rsidR="006F548D" w:rsidRPr="006F548D">
        <w:t>20241CSE09</w:t>
      </w:r>
      <w:r w:rsidR="006F548D">
        <w:t>6</w:t>
      </w:r>
      <w:r w:rsidR="006F548D">
        <w:t>5</w:t>
      </w:r>
      <w:r>
        <w:br/>
      </w:r>
      <w:r>
        <w:tab/>
      </w:r>
      <w:r>
        <w:tab/>
      </w:r>
    </w:p>
    <w:p w14:paraId="7803323A" w14:textId="7FD4B492" w:rsidR="003A142E" w:rsidRDefault="00000000">
      <w:r>
        <w:t>Date: 2</w:t>
      </w:r>
      <w:r w:rsidR="00103582">
        <w:t>1</w:t>
      </w:r>
      <w:r>
        <w:t>/11/2025</w:t>
      </w:r>
    </w:p>
    <w:p w14:paraId="2DAACE89" w14:textId="77777777" w:rsidR="003A142E" w:rsidRDefault="003A142E"/>
    <w:p w14:paraId="0CC2342A" w14:textId="23FBFCDF" w:rsidR="003A142E" w:rsidRDefault="00000000">
      <w:r>
        <w:t>1. Abstract</w:t>
      </w:r>
      <w:r w:rsidR="00103582">
        <w:t xml:space="preserve"> :-</w:t>
      </w:r>
    </w:p>
    <w:p w14:paraId="26AB705C" w14:textId="77777777" w:rsidR="00103582" w:rsidRDefault="00103582"/>
    <w:p w14:paraId="1157F34C" w14:textId="77777777" w:rsidR="003A142E" w:rsidRDefault="00000000">
      <w:r>
        <w:t>“&lt;Div&gt;ine” is a static HTML-and-CSS website showcasing movie genres and movie cards. It demonstrates responsive design using Flexbox and CSS Grid, a sticky navigation bar, smooth scrolling, CSS variables and clean, semantic HTML. The entire site runs without JavaScript and highlights core front-end techniques through simple but effective styling. (Source file: Project &lt;div&gt;ine.)</w:t>
      </w:r>
    </w:p>
    <w:p w14:paraId="761D5B62" w14:textId="77777777" w:rsidR="003A142E" w:rsidRDefault="003A142E"/>
    <w:p w14:paraId="5F47C851" w14:textId="7043C83D" w:rsidR="003A142E" w:rsidRDefault="00000000">
      <w:r>
        <w:t>2. Introduction</w:t>
      </w:r>
      <w:r w:rsidR="00103582">
        <w:t xml:space="preserve"> :-</w:t>
      </w:r>
    </w:p>
    <w:p w14:paraId="0856F798" w14:textId="77777777" w:rsidR="00103582" w:rsidRDefault="00103582"/>
    <w:p w14:paraId="5FDCC63B" w14:textId="77777777" w:rsidR="003A142E" w:rsidRDefault="00000000">
      <w:r>
        <w:t>The project was created for the Web Technologies course to showcase practical skills in front-end development. The website includes a home section, genre selection, movie lists, an about section and a feedback form. The objective is to use only HTML5 and CSS3 to build a visually appealing, responsive, and fully navigable site. The structure and flow follow the style seen in the Suhas sample mini-project report.</w:t>
      </w:r>
    </w:p>
    <w:p w14:paraId="33ADBA79" w14:textId="77777777" w:rsidR="003A142E" w:rsidRDefault="003A142E"/>
    <w:p w14:paraId="2AD78328" w14:textId="184C964C" w:rsidR="003A142E" w:rsidRDefault="00000000">
      <w:r>
        <w:t>3. Software &amp; Hardware Requirements</w:t>
      </w:r>
      <w:r w:rsidR="00103582">
        <w:t xml:space="preserve"> :-</w:t>
      </w:r>
    </w:p>
    <w:p w14:paraId="0E76660A" w14:textId="77777777" w:rsidR="00103582" w:rsidRDefault="00103582"/>
    <w:p w14:paraId="28CF6F26" w14:textId="77777777" w:rsidR="003A142E" w:rsidRDefault="00000000">
      <w:r>
        <w:t>Software:</w:t>
      </w:r>
    </w:p>
    <w:p w14:paraId="38E7C193" w14:textId="77777777" w:rsidR="003A142E" w:rsidRDefault="00000000">
      <w:r>
        <w:t>- Web browser: Chrome / Firefox / Edge</w:t>
      </w:r>
    </w:p>
    <w:p w14:paraId="2DF9E3CB" w14:textId="77777777" w:rsidR="003A142E" w:rsidRDefault="00000000">
      <w:r>
        <w:t>- Code editor: VS Code / Notepad++</w:t>
      </w:r>
    </w:p>
    <w:p w14:paraId="66A4AFD8" w14:textId="77777777" w:rsidR="003A142E" w:rsidRDefault="00000000">
      <w:r>
        <w:t>- No local server needed; Project &lt;div&gt;ine runs directly in the browser.</w:t>
      </w:r>
    </w:p>
    <w:p w14:paraId="56FAEE26" w14:textId="77777777" w:rsidR="003A142E" w:rsidRDefault="003A142E"/>
    <w:p w14:paraId="738F0B3B" w14:textId="77777777" w:rsidR="003A142E" w:rsidRDefault="00000000">
      <w:r>
        <w:t>Hardware:</w:t>
      </w:r>
    </w:p>
    <w:p w14:paraId="51AED80F" w14:textId="77777777" w:rsidR="003A142E" w:rsidRDefault="00000000">
      <w:r>
        <w:t>- CPU: Intel i3 or equivalent</w:t>
      </w:r>
    </w:p>
    <w:p w14:paraId="3BA39A94" w14:textId="77777777" w:rsidR="003A142E" w:rsidRDefault="00000000">
      <w:r>
        <w:t>- RAM: 4 GB</w:t>
      </w:r>
    </w:p>
    <w:p w14:paraId="0E6E0586" w14:textId="77777777" w:rsidR="003A142E" w:rsidRDefault="00000000">
      <w:r>
        <w:t>- Storage: Minimal space for source files and browser cache</w:t>
      </w:r>
    </w:p>
    <w:p w14:paraId="2DD68C6B" w14:textId="77777777" w:rsidR="003A142E" w:rsidRDefault="003A142E"/>
    <w:p w14:paraId="1AD5BB31" w14:textId="2547EBB4" w:rsidR="003A142E" w:rsidRDefault="00000000">
      <w:r>
        <w:t>4. Modules / Functionalities</w:t>
      </w:r>
      <w:r w:rsidR="00103582">
        <w:t xml:space="preserve"> :-</w:t>
      </w:r>
    </w:p>
    <w:p w14:paraId="1197187C" w14:textId="77777777" w:rsidR="00103582" w:rsidRDefault="00103582"/>
    <w:p w14:paraId="147B03DF" w14:textId="77777777" w:rsidR="003A142E" w:rsidRDefault="00000000">
      <w:r>
        <w:t>Navigation Bar:</w:t>
      </w:r>
    </w:p>
    <w:p w14:paraId="4E5036E9" w14:textId="77777777" w:rsidR="003A142E" w:rsidRDefault="00000000">
      <w:r>
        <w:t>Sticky header with smooth-scrolling links (Home, Genre, About, Feedback).</w:t>
      </w:r>
    </w:p>
    <w:p w14:paraId="76576B9F" w14:textId="77777777" w:rsidR="003A142E" w:rsidRDefault="003A142E"/>
    <w:p w14:paraId="12C8B0F2" w14:textId="77777777" w:rsidR="003A142E" w:rsidRDefault="00000000">
      <w:r>
        <w:t>Home Section:</w:t>
      </w:r>
    </w:p>
    <w:p w14:paraId="3838E2E5" w14:textId="77777777" w:rsidR="003A142E" w:rsidRDefault="00000000">
      <w:r>
        <w:t>Simple hero text with a call-to-action linking to genres.</w:t>
      </w:r>
    </w:p>
    <w:p w14:paraId="796540C2" w14:textId="77777777" w:rsidR="003A142E" w:rsidRDefault="003A142E"/>
    <w:p w14:paraId="3C723CF3" w14:textId="77777777" w:rsidR="003A142E" w:rsidRDefault="00000000">
      <w:r>
        <w:t>Genre Grid:</w:t>
      </w:r>
    </w:p>
    <w:p w14:paraId="05991477" w14:textId="77777777" w:rsidR="003A142E" w:rsidRDefault="00000000">
      <w:r>
        <w:t>CSS Grid layout of clickable genre cards for quick navigation.</w:t>
      </w:r>
    </w:p>
    <w:p w14:paraId="5CB2D911" w14:textId="77777777" w:rsidR="003A142E" w:rsidRDefault="003A142E"/>
    <w:p w14:paraId="543E5816" w14:textId="77777777" w:rsidR="003A142E" w:rsidRDefault="00000000">
      <w:r>
        <w:t>Movie Cards:</w:t>
      </w:r>
    </w:p>
    <w:p w14:paraId="76C627F2" w14:textId="77777777" w:rsidR="003A142E" w:rsidRDefault="00000000">
      <w:r>
        <w:t>Each section shows movie posters, titles and trailer links arranged in a responsive grid.</w:t>
      </w:r>
    </w:p>
    <w:p w14:paraId="2AF75498" w14:textId="77777777" w:rsidR="003A142E" w:rsidRDefault="003A142E"/>
    <w:p w14:paraId="6D75116D" w14:textId="77777777" w:rsidR="003A142E" w:rsidRDefault="00000000">
      <w:r>
        <w:t>About Section:</w:t>
      </w:r>
    </w:p>
    <w:p w14:paraId="3F2A6401" w14:textId="77777777" w:rsidR="003A142E" w:rsidRDefault="00000000">
      <w:r>
        <w:lastRenderedPageBreak/>
        <w:t>Team details and a campus image inside a styled content box.</w:t>
      </w:r>
    </w:p>
    <w:p w14:paraId="584B594C" w14:textId="77777777" w:rsidR="003A142E" w:rsidRDefault="003A142E"/>
    <w:p w14:paraId="5DAD97C4" w14:textId="77777777" w:rsidR="003A142E" w:rsidRDefault="00000000">
      <w:r>
        <w:t>Feedback Form:</w:t>
      </w:r>
    </w:p>
    <w:p w14:paraId="67A42E44" w14:textId="77777777" w:rsidR="003A142E" w:rsidRDefault="00000000">
      <w:r>
        <w:t>Name, roll number and feedback fields (client-side only).</w:t>
      </w:r>
    </w:p>
    <w:p w14:paraId="208FCE68" w14:textId="77777777" w:rsidR="003A142E" w:rsidRDefault="003A142E"/>
    <w:p w14:paraId="47EE2E3E" w14:textId="77777777" w:rsidR="003A142E" w:rsidRDefault="00000000">
      <w:r>
        <w:t>Styling:</w:t>
      </w:r>
    </w:p>
    <w:p w14:paraId="1770DEC9" w14:textId="77777777" w:rsidR="003A142E" w:rsidRDefault="00000000">
      <w:r>
        <w:t>CSS variables, Google Fonts, hover animations and a consistent color palette.</w:t>
      </w:r>
    </w:p>
    <w:p w14:paraId="601F8BD3" w14:textId="77777777" w:rsidR="003A142E" w:rsidRDefault="003A142E"/>
    <w:p w14:paraId="35441072" w14:textId="7149EC4C" w:rsidR="003A142E" w:rsidRDefault="00000000">
      <w:r>
        <w:t>5. Results (Summary)</w:t>
      </w:r>
      <w:r w:rsidR="00103582">
        <w:t xml:space="preserve"> :-</w:t>
      </w:r>
    </w:p>
    <w:p w14:paraId="2C425D69" w14:textId="77777777" w:rsidR="00103582" w:rsidRDefault="00103582"/>
    <w:p w14:paraId="0F37A362" w14:textId="77777777" w:rsidR="003A142E" w:rsidRDefault="00000000">
      <w:r>
        <w:t>- Home: Clean intro with centered heading and smooth-scroll CTA.</w:t>
      </w:r>
    </w:p>
    <w:p w14:paraId="6483A264" w14:textId="77777777" w:rsidR="003A142E" w:rsidRDefault="00000000">
      <w:r>
        <w:t>- Genres: Hover-animated cards arranged in a responsive grid.</w:t>
      </w:r>
    </w:p>
    <w:p w14:paraId="28F9D496" w14:textId="77777777" w:rsidR="003A142E" w:rsidRDefault="00000000">
      <w:r>
        <w:t>- Movie Lists: Neat poster cards with captions and external trailer links.</w:t>
      </w:r>
    </w:p>
    <w:p w14:paraId="135D3472" w14:textId="77777777" w:rsidR="003A142E" w:rsidRDefault="00000000">
      <w:r>
        <w:t>- About: Team information displayed in a clean box layout.</w:t>
      </w:r>
    </w:p>
    <w:p w14:paraId="79B1A47F" w14:textId="77777777" w:rsidR="003A142E" w:rsidRDefault="00000000">
      <w:r>
        <w:t>- Feedback: Simple working form for user input.</w:t>
      </w:r>
    </w:p>
    <w:p w14:paraId="2F0086FC" w14:textId="77777777" w:rsidR="003A142E" w:rsidRDefault="003A142E"/>
    <w:p w14:paraId="42474C49" w14:textId="77777777" w:rsidR="003A142E" w:rsidRDefault="00000000">
      <w:r>
        <w:t>Screenshots to include: Home, Genre Grid, a Movie List sample, About section, Feedback form — all from Project &lt;div&gt;ine.</w:t>
      </w:r>
    </w:p>
    <w:p w14:paraId="44466516" w14:textId="77777777" w:rsidR="003A142E" w:rsidRDefault="003A142E"/>
    <w:p w14:paraId="5BA0CB4A" w14:textId="2331F168" w:rsidR="003A142E" w:rsidRDefault="00000000">
      <w:r>
        <w:t>6. Conclusion</w:t>
      </w:r>
      <w:r w:rsidR="00103582">
        <w:t xml:space="preserve"> :-</w:t>
      </w:r>
    </w:p>
    <w:p w14:paraId="77EBECEC" w14:textId="77777777" w:rsidR="00103582" w:rsidRDefault="00103582"/>
    <w:p w14:paraId="42A3CEF8" w14:textId="77777777" w:rsidR="003A142E" w:rsidRDefault="00000000">
      <w:r>
        <w:t>The mini-project fulfills the course objective by building a readable, responsive and fully CSS-driven website. It demonstrates layout skills, clean design, and effective navigation without requiring JavaScript. Future enhancements may include backend support for storing feedback or adding dynamic content.</w:t>
      </w:r>
    </w:p>
    <w:p w14:paraId="2147C7F4" w14:textId="77777777" w:rsidR="003A142E" w:rsidRDefault="003A142E"/>
    <w:sectPr w:rsidR="003A14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1F4B9C"/>
    <w:multiLevelType w:val="hybridMultilevel"/>
    <w:tmpl w:val="D3D67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459394">
    <w:abstractNumId w:val="8"/>
  </w:num>
  <w:num w:numId="2" w16cid:durableId="1806704121">
    <w:abstractNumId w:val="6"/>
  </w:num>
  <w:num w:numId="3" w16cid:durableId="1970359883">
    <w:abstractNumId w:val="5"/>
  </w:num>
  <w:num w:numId="4" w16cid:durableId="447434560">
    <w:abstractNumId w:val="4"/>
  </w:num>
  <w:num w:numId="5" w16cid:durableId="2047410345">
    <w:abstractNumId w:val="7"/>
  </w:num>
  <w:num w:numId="6" w16cid:durableId="494539107">
    <w:abstractNumId w:val="3"/>
  </w:num>
  <w:num w:numId="7" w16cid:durableId="1993411008">
    <w:abstractNumId w:val="2"/>
  </w:num>
  <w:num w:numId="8" w16cid:durableId="1814593529">
    <w:abstractNumId w:val="1"/>
  </w:num>
  <w:num w:numId="9" w16cid:durableId="570895995">
    <w:abstractNumId w:val="0"/>
  </w:num>
  <w:num w:numId="10" w16cid:durableId="3270553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FC"/>
    <w:rsid w:val="00103582"/>
    <w:rsid w:val="00125689"/>
    <w:rsid w:val="0015074B"/>
    <w:rsid w:val="0029639D"/>
    <w:rsid w:val="00326F90"/>
    <w:rsid w:val="003A142E"/>
    <w:rsid w:val="00611254"/>
    <w:rsid w:val="006F548D"/>
    <w:rsid w:val="00A349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27B43"/>
  <w14:defaultImageDpi w14:val="300"/>
  <w15:docId w15:val="{EFA4C632-AE79-49A8-8849-2AA0298E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meermohammedshoaib@gmail.com</cp:lastModifiedBy>
  <cp:revision>5</cp:revision>
  <dcterms:created xsi:type="dcterms:W3CDTF">2013-12-23T23:15:00Z</dcterms:created>
  <dcterms:modified xsi:type="dcterms:W3CDTF">2025-11-24T06:05:00Z</dcterms:modified>
  <cp:category/>
</cp:coreProperties>
</file>